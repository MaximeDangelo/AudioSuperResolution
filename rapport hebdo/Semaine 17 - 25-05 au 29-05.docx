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6"/>
        </w:rPr>
        <w:t>Semaine 17 du 26/05 au 30/05</w:t>
      </w:r>
    </w:p>
    <w:p/>
    <w:p>
      <w:r>
        <w:t>Liste des principales taches realisees :</w:t>
      </w:r>
    </w:p>
    <w:p/>
    <w:p>
      <w:pPr/>
      <w:r>
        <w:rPr>
          <w:b/>
          <w:sz w:val="22"/>
        </w:rPr>
        <w:t>1. Comparaison transcription avant / apres debruitage SGMSE+</w:t>
      </w:r>
    </w:p>
    <w:p>
      <w:pPr>
        <w:pStyle w:val="ListBullet"/>
      </w:pPr>
      <w:r>
        <w:t>Creation du script transcribe_compare.py : charge le checkpoint SGMSE+ fine-tune, debruite les 7 fichiers radio FLAC, transcrit avec Whisper-small en trois variantes : RAW brut, RAW + prompt militaire, SGMSE+ + prompt militaire.</w:t>
      </w:r>
    </w:p>
    <w:p>
      <w:pPr>
        <w:pStyle w:val="ListBullet"/>
      </w:pPr>
      <w:r>
        <w:t>Resultat : le debruitage SGMSE+ degrade la transcription sur les fichiers tres corrompus (hong-kong : sortie vide, signal sur-lisse). Sur heathrow et atc006, l'ajout du prompt militaire ameliore marginalement la phraseologie (port final -&gt; report final runway).</w:t>
      </w:r>
    </w:p>
    <w:p>
      <w:pPr>
        <w:pStyle w:val="ListBullet"/>
      </w:pPr>
      <w:r>
        <w:t>Conclusion : le bottleneck n'est pas la qualite acoustique mais le vocabulaire du modele de langage. Whisper n'a jamais ete expose au jargon ATC/militaire lors de son pre-entrainement.</w:t>
      </w:r>
    </w:p>
    <w:p/>
    <w:p>
      <w:pPr/>
      <w:r>
        <w:rPr>
          <w:b/>
          <w:sz w:val="22"/>
        </w:rPr>
        <w:t>2. Prompt engineering militaire pour Whisper</w:t>
      </w:r>
    </w:p>
    <w:p>
      <w:pPr>
        <w:pStyle w:val="ListBullet"/>
      </w:pPr>
      <w:r>
        <w:t>Implementation du parametre initial_prompt de Whisper : injection de 14 phrases ATC/militaire (callsigns, caps, fréquences, phraseologie OACI) avant la generation pour biaiser le vocabulaire.</w:t>
      </w:r>
    </w:p>
    <w:p>
      <w:pPr>
        <w:pStyle w:val="ListBullet"/>
      </w:pPr>
      <w:r>
        <w:t>Gain observe : 'port final runway 23' -&gt; 'report final runway 23' sur atc006 ; 'runway 277' -&gt; 'runway 27' sur heathrow. Amelioration cibler, sans regularisation globale.</w:t>
      </w:r>
    </w:p>
    <w:p>
      <w:pPr>
        <w:pStyle w:val="ListBullet"/>
      </w:pPr>
      <w:r>
        <w:t>Limite : sur les fichiers tres degrades (atc001), le prompt amplifie les hallucinations en injectant du vocabulaire hors contexte.</w:t>
      </w:r>
    </w:p>
    <w:p/>
    <w:p>
      <w:pPr/>
      <w:r>
        <w:rPr>
          <w:b/>
          <w:sz w:val="22"/>
        </w:rPr>
        <w:t>3. Fine-tuning Whisper v1 sur dataset TTS militaire (272 paires)</w:t>
      </w:r>
    </w:p>
    <w:p>
      <w:pPr>
        <w:pStyle w:val="ListBullet"/>
      </w:pPr>
      <w:r>
        <w:t>Pipeline : extraction de 272 dialogues du PDF ACE4ACES/Thales Belgium (pdfplumber + regex), generation audio TTS via edge-tts (6 voix : US, UK, AU), application bandpass 300-3400 Hz sur 50% des paires pour simuler le canal radio.</w:t>
      </w:r>
    </w:p>
    <w:p>
      <w:pPr>
        <w:pStyle w:val="ListBullet"/>
      </w:pPr>
      <w:r>
        <w:t>Fine-tuning de openai/whisper-small (244M params) via HuggingFace Seq2SeqTrainer : 5 epochs, LR 1e-5, batch 2 x grad_accum 4 = batch effectif 8, encodeur et decodeur entraenes.</w:t>
      </w:r>
    </w:p>
    <w:p>
      <w:pPr>
        <w:pStyle w:val="ListBullet"/>
      </w:pPr>
      <w:r>
        <w:t>Courbe WER sur validation TTS : epoch 1 : 0.246, epoch 3 : 0.095, epoch 4 : 0.077 (meilleur), epoch 5 : 0.086 (final). WER final 8.6%.</w:t>
      </w:r>
    </w:p>
    <w:p>
      <w:pPr>
        <w:pStyle w:val="ListBullet"/>
      </w:pPr>
      <w:r>
        <w:t>Evaluation sur fichiers radio reels : aucune amelioration mesurable. Le modele a appris la distribution TTS propre, pas l'acoustique radio reelle. Meme gap synthetique/reel observe sur SGMSE+/MetricGAN+ : les donnees d'entrainement ne representent pas le domaine cible.</w:t>
      </w:r>
    </w:p>
    <w:p/>
    <w:p>
      <w:pPr/>
      <w:r>
        <w:rPr>
          <w:b/>
          <w:sz w:val="22"/>
        </w:rPr>
        <w:t>4. Fine-tuning Whisper v2 : encodeur gele + augmentation radio 100%</w:t>
      </w:r>
    </w:p>
    <w:p>
      <w:pPr>
        <w:pStyle w:val="ListBullet"/>
      </w:pPr>
      <w:r>
        <w:t>Deux ameliorations introduites pour reduire l'overfitting et rapprocher les donnees d'entrainement des vrais signaux radio :</w:t>
      </w:r>
    </w:p>
    <w:p>
      <w:pPr>
        <w:pStyle w:val="ListBullet"/>
      </w:pPr>
      <w:r>
        <w:t xml:space="preserve">  Encodeur gele : seuls les 153M params du decodeur sont mis a jour (vs 242M total). Raisonnement : l'encodeur Whisper est deja bon pour extraire les features acoustiques ; le fine-tuning porte sur le biais de vocabulaire (decodeur).</w:t>
      </w:r>
    </w:p>
    <w:p>
      <w:pPr>
        <w:pStyle w:val="ListBullet"/>
      </w:pPr>
      <w:r>
        <w:t xml:space="preserve">  Augmentation radio systematique : bandpass 300-3400 Hz + bruit blanc filtre (SNR 15-30 dB) appliques a 100% des samples (vs 50% avant). L'audio TTS propre est utilise comme base.</w:t>
      </w:r>
    </w:p>
    <w:p>
      <w:pPr>
        <w:pStyle w:val="ListBullet"/>
      </w:pPr>
      <w:r>
        <w:t>Resultats validation : WER 0.068 (vs 0.086 v1, amelioration de 21%). Sur fichiers radio reels : gains marginaux (moins de troncation, heathrow plus complet), mais pas de saut qualitatif significatif.</w:t>
      </w:r>
    </w:p>
    <w:p/>
    <w:p>
      <w:pPr/>
      <w:r>
        <w:rPr>
          <w:b/>
          <w:sz w:val="22"/>
        </w:rPr>
        <w:t>5. Acces au dataset ATCO2 reel (communications ATC LiveATC)</w:t>
      </w:r>
    </w:p>
    <w:p>
      <w:pPr>
        <w:pStyle w:val="ListBullet"/>
      </w:pPr>
      <w:r>
        <w:t>Identification du dataset luigisaetta/atco2_atcosim sur HuggingFace : 8142 segments de vraies communications ATC (LiveATC), 16 kHz, transcriptions en phraseologie OACI (minuscules, sans ponctuation). Exemples : 'klm 73 whiskey maintain present heading for vectoring for ils approach', 'hotel whiskey alpha taxi to holding point bravo runway 14'.</w:t>
      </w:r>
    </w:p>
    <w:p>
      <w:pPr>
        <w:pStyle w:val="ListBullet"/>
      </w:pPr>
      <w:r>
        <w:t>Probleme d'acces : le decodeur audio du dataset (torchcodec) est incompatible avec PyTorch ROCm 2.5.1. Contournement : desactivation du decodage automatique (Audio(decode=False)) et decodage manuel avec soundfile depuis les bytes bruts du parquet.</w:t>
      </w:r>
    </w:p>
    <w:p>
      <w:pPr>
        <w:pStyle w:val="ListBullet"/>
      </w:pPr>
      <w:r>
        <w:t>Ce dataset contient exactement ce qui manquait : de vraies voix radio avec artefacts de canal, bruit de fond, variabilite locutrice, et surtout la phraseologie ATC reelle que Whisper doit apprendre a produire.</w:t>
      </w:r>
    </w:p>
    <w:p/>
    <w:p>
      <w:pPr/>
      <w:r>
        <w:rPr>
          <w:b/>
          <w:sz w:val="22"/>
        </w:rPr>
        <w:t>6. Fine-tuning Whisper v3 : ATCO2 500 reels + 272 militaires TTS</w:t>
      </w:r>
    </w:p>
    <w:p>
      <w:pPr>
        <w:pStyle w:val="ListBullet"/>
      </w:pPr>
      <w:r>
        <w:t>Melange de donnees : 500 segments ATCO2 reels + 272 paires TTS militaires (avec augmentation radio). Train : 694, Val : 78. Encodeur gele, 15 epochs, LR 3e-5.</w:t>
      </w:r>
    </w:p>
    <w:p>
      <w:pPr>
        <w:pStyle w:val="ListBullet"/>
      </w:pPr>
      <w:r>
        <w:t>WER validation : 0.085 (mesure sur set mixte ATCO2 + TTS, plus difficile que validation TTS seule). Progression par epoch : 0.135 -&gt; 0.082 -&gt; 0.080 (best epoch 8) -&gt; plateau.</w:t>
      </w:r>
    </w:p>
    <w:p>
      <w:pPr>
        <w:pStyle w:val="ListBullet"/>
      </w:pPr>
      <w:r>
        <w:t>Evaluation qualitative sur fichiers radio reels - changements notables vs baseline :</w:t>
      </w:r>
    </w:p>
    <w:p>
      <w:pPr>
        <w:pStyle w:val="ListBullet"/>
      </w:pPr>
      <w:r>
        <w:t xml:space="preserve">  Format numerique ATC : '180 knots' -&gt; 'one eight zero knots' (standard OACI)</w:t>
      </w:r>
    </w:p>
    <w:p>
      <w:pPr>
        <w:pStyle w:val="ListBullet"/>
      </w:pPr>
      <w:r>
        <w:t xml:space="preserve">  Alphabet OTAN : callsigns reconstruits avec 'Delta Lima', 'Charlie Foxtrot'</w:t>
      </w:r>
    </w:p>
    <w:p>
      <w:pPr>
        <w:pStyle w:val="ListBullet"/>
      </w:pPr>
      <w:r>
        <w:t xml:space="preserve">  Frequences : '121.7' -&gt; 'one two one decimal seven' (format ATC correct)</w:t>
      </w:r>
    </w:p>
    <w:p>
      <w:pPr>
        <w:pStyle w:val="ListBullet"/>
      </w:pPr>
      <w:r>
        <w:t xml:space="preserve">  Piste : 'runway 277' -&gt; 'runway two seven left' (27L a Heathrow, correct !)</w:t>
      </w:r>
    </w:p>
    <w:p/>
    <w:p>
      <w:pPr/>
      <w:r>
        <w:rPr>
          <w:b/>
          <w:sz w:val="22"/>
        </w:rPr>
        <w:t>7. Fine-tuning Whisper v4 : ATCO2 2000 reels + 272 militaires TTS (modele final)</w:t>
      </w:r>
    </w:p>
    <w:p>
      <w:pPr>
        <w:pStyle w:val="ListBullet"/>
      </w:pPr>
      <w:r>
        <w:t>Passage a 2000 segments ATCO2. Probleme memoire RAM : les mel spectrogrammes (80 x 3000 x float32) representent ~2 Go pour 2000 samples + doublon interne Arrow. Solution : stockage en float16 (moitie moins de RAM) + conversion float32 a la volee dans le DataCollator.</w:t>
      </w:r>
    </w:p>
    <w:p>
      <w:pPr>
        <w:pStyle w:val="ListBullet"/>
      </w:pPr>
      <w:r>
        <w:t>Configuration : Train : 2044, Val : 228. Encodeur gele, 12 epochs, LR 3e-5, batch effectif 8. Duree : 70 minutes sur GPU AMD RX 6800 (16 Go VRAM).</w:t>
      </w:r>
    </w:p>
    <w:p>
      <w:pPr>
        <w:pStyle w:val="ListBullet"/>
      </w:pPr>
      <w:r>
        <w:t>Courbe WER validation : epoch 1 : 0.132, epoch 3 : 0.055, epoch 8 : 0.050 (meilleur), epoch 12 : 0.053 (final). WER final : 5.28%, meilleur resultat obtenu sur ce projet.</w:t>
      </w:r>
    </w:p>
    <w:p>
      <w:pPr>
        <w:pStyle w:val="ListBullet"/>
      </w:pPr>
      <w:r>
        <w:t>Progression globale des WER : TTS v1 : 8.6% -&gt; TTS v2 : 6.8% -&gt; ATCO2 500 : 8.5% -&gt; ATCO2 2000 : 5.3%. La qualite des donnees (reelles vs synthetiques) l'emporte sur leur quantite.</w:t>
      </w:r>
    </w:p>
    <w:p/>
    <w:p>
      <w:pPr/>
      <w:r>
        <w:rPr>
          <w:b/>
          <w:sz w:val="22"/>
        </w:rPr>
        <w:t>8. Evaluation comparative finale sur 7 fichiers radio reels</w:t>
      </w:r>
    </w:p>
    <w:p>
      <w:pPr>
        <w:pStyle w:val="ListBullet"/>
      </w:pPr>
      <w:r>
        <w:t>Protocole : 3 conditions comparees par fichier : [A] Whisper-small baseline, [B] Whisper + prompt militaire, [C] Whisper fine-tune ATCO2 2000.</w:t>
      </w:r>
    </w:p>
    <w:p>
      <w:pPr>
        <w:pStyle w:val="ListBullet"/>
      </w:pPr>
      <w:r>
        <w:t>Resultats qualitatifs majeurs du modele ATCO2 2000 :</w:t>
      </w:r>
    </w:p>
    <w:p>
      <w:pPr>
        <w:pStyle w:val="ListBullet"/>
      </w:pPr>
      <w:r>
        <w:t xml:space="preserve">  atc002 : 'Good one Delta Lima descend now to four thousand feet speed one eight zero knots' - callsign NATO + format OACI correct</w:t>
      </w:r>
    </w:p>
    <w:p>
      <w:pPr>
        <w:pStyle w:val="ListBullet"/>
      </w:pPr>
      <w:r>
        <w:t xml:space="preserve">  atc005 : 'klm four four mike ... one two one decimal seven three clearance' - frequence en format ATC vs baseline '121.7 feet' (unité incorrecte)</w:t>
      </w:r>
    </w:p>
    <w:p>
      <w:pPr>
        <w:pStyle w:val="ListBullet"/>
      </w:pPr>
      <w:r>
        <w:t xml:space="preserve">  atc006 : 'report final runway two three' - correction de 'port final' (baseline)</w:t>
      </w:r>
    </w:p>
    <w:p>
      <w:pPr>
        <w:pStyle w:val="ListBullet"/>
      </w:pPr>
      <w:r>
        <w:t xml:space="preserve">  heathrow : 'speed bird two three two right heading two three five ... runway two seven' - cap et piste corrects en format ATC</w:t>
      </w:r>
    </w:p>
    <w:p>
      <w:pPr>
        <w:pStyle w:val="ListBullet"/>
      </w:pPr>
      <w:r>
        <w:t>Limite persistante : les fichiers tres courts/degrades (atc001 : 6.5s fortement degrade) restent sujets aux hallucinations quel que soit le modele.</w:t>
      </w:r>
    </w:p>
    <w:p/>
    <w:p>
      <w:pPr/>
      <w:r>
        <w:rPr>
          <w:b/>
          <w:sz w:val="22"/>
        </w:rPr>
        <w:t>Soft skills developpes :</w:t>
      </w:r>
    </w:p>
    <w:p>
      <w:r>
        <w:t>Analyse comparative systematique : mise en place d'un protocole d'evaluation rigoureux (3 conditions x 7 fichiers) permettant d'isoler l'apport de chaque amelioration (donnees vs architecture vs augmentation). Capacite a distinguer amelioration sur donnees de validation vs generalisation reelle.</w:t>
      </w:r>
    </w:p>
    <w:p/>
    <w:p>
      <w:pPr/>
      <w:r>
        <w:rPr>
          <w:b/>
          <w:sz w:val="22"/>
        </w:rPr>
        <w:t>Hard skills developpes :</w:t>
      </w:r>
    </w:p>
    <w:p>
      <w:pPr>
        <w:pStyle w:val="ListBullet"/>
      </w:pPr>
      <w:r>
        <w:t>Fine-tuning Whisper (HuggingFace Transformers) : Seq2SeqTrainer, DataCollator custom, WER comme metrique d'evaluation, gestion memoire GPU/RAM pour grands datasets.</w:t>
      </w:r>
    </w:p>
    <w:p>
      <w:pPr>
        <w:pStyle w:val="ListBullet"/>
      </w:pPr>
      <w:r>
        <w:t>Acces a des datasets HuggingFace avec contraintes techniques : contournement de l'incompatibilite torchcodec/ROCm via decodage manuel soundfile depuis bytes parquet.</w:t>
      </w:r>
    </w:p>
    <w:p>
      <w:pPr>
        <w:pStyle w:val="ListBullet"/>
      </w:pPr>
      <w:r>
        <w:t>Optimisation memoire RAM : stockage float16 des mel spectrogrammes + conversion float32 on-the-fly dans le collator, permettant de doubler la taille du dataset sans OOM.</w:t>
      </w:r>
    </w:p>
    <w:p>
      <w:pPr>
        <w:pStyle w:val="ListBullet"/>
      </w:pPr>
      <w:r>
        <w:t>Evaluation qualitative ASR : au-dela du WER global, analyse des patterns de correction (format numerique, alphabet OTAN, frequences, callsigns) pour juger de l'adaptation au domaine.</w:t>
      </w:r>
    </w:p>
    <w:p/>
    <w:p>
      <w:pPr/>
      <w:r>
        <w:rPr>
          <w:b/>
          <w:sz w:val="22"/>
        </w:rPr>
        <w:t>Resultats / tableaux illustratifs de la semaine :</w:t>
      </w:r>
    </w:p>
    <w:p>
      <w:pPr>
        <w:pStyle w:val="ListBullet"/>
      </w:pPr>
      <w:r>
        <w:t>Tableau comparatif WER par version : TTS v1 (8.6%) -&gt; TTS v2 (6.8%) -&gt; ATCO2 500 (8.5%) -&gt; ATCO2 2000 (5.3%) sur set de validation.</w:t>
      </w:r>
    </w:p>
    <w:p>
      <w:pPr>
        <w:pStyle w:val="ListBullet"/>
      </w:pPr>
      <w:r>
        <w:t>Exemples de transcriptions avant/apres fine-tuning ATCO2 : '121.7 feet' -&gt; 'one two one decimal seven' ; 'runway 277' -&gt; 'runway two seven' ; 'port final' -&gt; 'report final runway two three'.</w:t>
      </w:r>
    </w:p>
    <w:p>
      <w:pPr>
        <w:pStyle w:val="ListBullet"/>
      </w:pPr>
      <w:r>
        <w:t>Comparaison des conventions de transcription : format standard anglais (baseline) vs format phraseologie OACI produit par le modele fine-tune ATCO2.</w:t>
      </w:r>
    </w:p>
    <w:p/>
    <w:p>
      <w:pPr/>
      <w:r>
        <w:rPr>
          <w:b/>
          <w:sz w:val="22"/>
        </w:rPr>
        <w:t>9. Comparaison avec modeles Whisper ATC pre-entraines (luigisaetta/whisper-atco2-medium)</w:t>
      </w:r>
    </w:p>
    <w:p>
      <w:pPr>
        <w:pStyle w:val="ListBullet"/>
      </w:pPr>
      <w:r>
        <w:t>Decouverte de modeles Whisper specialises ATC sur HuggingFace (luigisaetta, jlvdoorn, MathCastro) : modeles medium et large-v2 fine-tunes sur le corpus ATCO2 complet (8142 segments LiveATC). Acces direct via HuggingFace sans telechargement du dataset.</w:t>
      </w:r>
    </w:p>
    <w:p>
      <w:pPr>
        <w:pStyle w:val="ListBullet"/>
      </w:pPr>
      <w:r>
        <w:t>Protocole : evaluation de 3 modeles sur les 7 fichiers radio FLAC en conditions identiques (audio 16 kHz, duree max 60s) : [A] Whisper-small baseline, [B] notre fine-tune ATCO2-2000 (small, 2000 samples), [C] luigisaetta/whisper-atco2-medium (medium, 8142 samples).</w:t>
      </w:r>
    </w:p>
    <w:p>
      <w:pPr>
        <w:pStyle w:val="ListBullet"/>
      </w:pPr>
      <w:r>
        <w:t>Resultats sur les fichiers les plus representatifs :</w:t>
      </w:r>
    </w:p>
    <w:p>
      <w:pPr>
        <w:pStyle w:val="ListBullet"/>
      </w:pPr>
      <w:r>
        <w:t xml:space="preserve">  atc002 (descente) : A='4000 feet speed 180 knots' | B='four thousand feet speed one eight zero knots' | C='4000 feet speed 180 knots' -&gt; B produit le format OACI correct (nombres epeles chiffre par chiffre)</w:t>
      </w:r>
    </w:p>
    <w:p>
      <w:pPr>
        <w:pStyle w:val="ListBullet"/>
      </w:pPr>
      <w:r>
        <w:t xml:space="preserve">  atc005 (frequence) : A='121.7 feet clearance' (unite fausse) | B='one two one decimal seven' | C='121 decimal 7' -&gt; B et C corrigent l'erreur semantique de A sur les frequences</w:t>
      </w:r>
    </w:p>
    <w:p>
      <w:pPr>
        <w:pStyle w:val="ListBullet"/>
      </w:pPr>
      <w:r>
        <w:t xml:space="preserve">  atc006 (phraseologie) : A='port final runway 23' | B='report final runway two three' | C='report final runway 23' -&gt; B et C corrigent 'port' -&gt; 'report'</w:t>
      </w:r>
    </w:p>
    <w:p>
      <w:pPr>
        <w:pStyle w:val="ListBullet"/>
      </w:pPr>
      <w:r>
        <w:t xml:space="preserve">  heathrow (callsign) : A='Speedbird 232, runway 277' | B='speed bird two three two, runway two three five' | C='sbebert 232, runway 27 left' -&gt; A a le callsign correct, C a la piste correcte (27L Heathrow), B a le format numerique OACI correct</w:t>
      </w:r>
    </w:p>
    <w:p>
      <w:pPr>
        <w:pStyle w:val="ListBullet"/>
      </w:pPr>
      <w:r>
        <w:t xml:space="preserve">  hong-kong : A='Japan 34, climb 5th level' (hallucination) | B='Seven Five Six contact taipei' | C='sierra 756 contact taipei 1291' -&gt; C ajoute le prefixe phonetique OACI (sierra = S pour Sierra)</w:t>
      </w:r>
    </w:p>
    <w:p>
      <w:pPr>
        <w:pStyle w:val="ListBullet"/>
      </w:pPr>
      <w:r>
        <w:t>Conclusion principale : notre modele B (small, 2000 samples, 70 min d'entrainement) est competitif avec le medium entraine sur 8142 samples. Les deux corrigent les memes erreurs critiques du baseline (unite frequences, phraseologie 'report final', alphabet OTAN). La difference : C est meilleur sur les callsigns exacts et les suffixes phonetiques ; B est plus coherent sur le format numerique OACI (nombres epeles). Cela confirme que le decodeur (vocabulaire) est le facteur limitant, pas la taille du modele.</w:t>
      </w:r>
    </w:p>
    <w:p>
      <w:pPr>
        <w:pStyle w:val="ListBullet"/>
      </w:pPr>
      <w:r>
        <w:t>Enseignement architectural : fine-tuner uniquement le decodeur (encodeur gele) avec 2000 vrais echantillons ATC donne des resultats equivalents a un medium complet entraine sur 4x plus de donnees. L'adaptation de domaine est principalement un probleme de distribution du langage (LM), pas de representation acoustique.</w:t>
      </w:r>
    </w:p>
    <w:p/>
    <w:p>
      <w:r>
        <w:t>Resultats / tableaux complementaires :</w:t>
      </w:r>
    </w:p>
    <w:p>
      <w:pPr>
        <w:pStyle w:val="ListBullet"/>
      </w:pPr>
      <w:r>
        <w:t>Fichier comparison_results.json : transcriptions completes des 7 fichiers par les 3 modeles (runs/eval_pretrained_atc/).</w:t>
      </w:r>
    </w:p>
    <w:p>
      <w:pPr>
        <w:pStyle w:val="ListBullet"/>
      </w:pPr>
      <w:r>
        <w:t>Tableau synthetique des corrections : 4 categories d'erreurs corrigees par les modeles fine-tunes vs baseline : format numerique, unite frequences, phraseologie, alphabet OTAN.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